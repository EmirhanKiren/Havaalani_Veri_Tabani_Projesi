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F7AD2" w14:textId="77777777" w:rsidR="008F5E4D" w:rsidRDefault="00000000">
      <w:pPr>
        <w:jc w:val="center"/>
      </w:pPr>
      <w:r>
        <w:rPr>
          <w:b/>
          <w:sz w:val="44"/>
        </w:rPr>
        <w:t>VERİTABANI YÖNETİM SİSTEMLERİ</w:t>
      </w:r>
      <w:r>
        <w:rPr>
          <w:b/>
          <w:sz w:val="44"/>
        </w:rPr>
        <w:br/>
        <w:t>DÖNEM PROJESİ</w:t>
      </w:r>
      <w:r>
        <w:rPr>
          <w:b/>
          <w:sz w:val="44"/>
        </w:rPr>
        <w:br/>
        <w:t>HAVAALANI VERİTABANI YÖNETİM SİSTEMİ</w:t>
      </w:r>
    </w:p>
    <w:p w14:paraId="7B97C252" w14:textId="3567ABA9" w:rsidR="008F5E4D" w:rsidRDefault="003D271B">
      <w:r>
        <w:t>PROJE GRUBU:</w:t>
      </w:r>
    </w:p>
    <w:p w14:paraId="163501E5" w14:textId="6B17FCDB" w:rsidR="00B66BFD" w:rsidRDefault="003D271B">
      <w:r>
        <w:t>Eren ÇELEBİ</w:t>
      </w:r>
      <w:r w:rsidR="0025459F">
        <w:t xml:space="preserve"> </w:t>
      </w:r>
      <w:r w:rsidR="004F0085">
        <w:t>2410238016</w:t>
      </w:r>
      <w:r>
        <w:t>, Emirhan KİREN</w:t>
      </w:r>
      <w:r w:rsidR="004F0085">
        <w:t xml:space="preserve"> 2410238003</w:t>
      </w:r>
      <w:r>
        <w:t>,</w:t>
      </w:r>
    </w:p>
    <w:p w14:paraId="4037A011" w14:textId="124C4C9B" w:rsidR="003D271B" w:rsidRDefault="003D271B">
      <w:r>
        <w:t xml:space="preserve"> Nisanur ÇATAKOĞLU</w:t>
      </w:r>
      <w:r w:rsidR="004F0085">
        <w:t xml:space="preserve"> 2410238053</w:t>
      </w:r>
      <w:r w:rsidR="00B66BFD">
        <w:t>,</w:t>
      </w:r>
      <w:r>
        <w:t xml:space="preserve"> Muhammet Erdem VAROL</w:t>
      </w:r>
      <w:r w:rsidR="004F0085">
        <w:t xml:space="preserve"> 24102380</w:t>
      </w:r>
      <w:r w:rsidR="00B66BFD">
        <w:t>13</w:t>
      </w:r>
    </w:p>
    <w:p w14:paraId="19422D9D" w14:textId="77777777" w:rsidR="008F5E4D" w:rsidRDefault="00000000">
      <w:r>
        <w:t>Ders: Veritabanı Sistemleri Tasarımı</w:t>
      </w:r>
    </w:p>
    <w:p w14:paraId="1ADCA8A5" w14:textId="77777777" w:rsidR="008F5E4D" w:rsidRDefault="00000000">
      <w:r>
        <w:t>2025-2026 Bahar Dönemi</w:t>
      </w:r>
    </w:p>
    <w:p w14:paraId="1E3E75CB" w14:textId="77777777" w:rsidR="008F5E4D" w:rsidRDefault="00000000">
      <w:r>
        <w:br w:type="page"/>
      </w:r>
    </w:p>
    <w:p w14:paraId="5D39BAE5" w14:textId="77777777" w:rsidR="008F5E4D" w:rsidRDefault="00000000">
      <w:pPr>
        <w:pStyle w:val="Balk1"/>
      </w:pPr>
      <w:r>
        <w:lastRenderedPageBreak/>
        <w:t>İÇİNDEKİLER</w:t>
      </w:r>
    </w:p>
    <w:p w14:paraId="0AC3CE58" w14:textId="77777777" w:rsidR="008F5E4D" w:rsidRDefault="00000000">
      <w:r>
        <w:t>1. Proje Senaryosu</w:t>
      </w:r>
    </w:p>
    <w:p w14:paraId="14CFAFB5" w14:textId="77777777" w:rsidR="008F5E4D" w:rsidRDefault="00000000">
      <w:r>
        <w:t>2. Varlık (Entity) Tanımı</w:t>
      </w:r>
    </w:p>
    <w:p w14:paraId="7E946CE5" w14:textId="77777777" w:rsidR="008F5E4D" w:rsidRDefault="00000000">
      <w:r>
        <w:t>2.1 Tespit Edilen Varlıklar</w:t>
      </w:r>
    </w:p>
    <w:p w14:paraId="1F228B99" w14:textId="77777777" w:rsidR="008F5E4D" w:rsidRDefault="00000000">
      <w:r>
        <w:t>2.2 Matrix Diagram</w:t>
      </w:r>
    </w:p>
    <w:p w14:paraId="0B52308C" w14:textId="77777777" w:rsidR="008F5E4D" w:rsidRDefault="00000000">
      <w:r>
        <w:t>2.3 Varlık İlişki Diagramı (ERD)</w:t>
      </w:r>
    </w:p>
    <w:p w14:paraId="6B1D14AB" w14:textId="77777777" w:rsidR="008F5E4D" w:rsidRDefault="00000000">
      <w:r>
        <w:t>2.4 Özel İlişki Yapıları</w:t>
      </w:r>
    </w:p>
    <w:p w14:paraId="55AECB99" w14:textId="77777777" w:rsidR="008F5E4D" w:rsidRDefault="00000000">
      <w:r>
        <w:t>3. Teknik Altyapı</w:t>
      </w:r>
    </w:p>
    <w:p w14:paraId="2DC58094" w14:textId="77777777" w:rsidR="008F5E4D" w:rsidRDefault="00000000">
      <w:r>
        <w:t>4. Tablo Örneği Çizelgesi</w:t>
      </w:r>
    </w:p>
    <w:p w14:paraId="0CE278FF" w14:textId="77777777" w:rsidR="008F5E4D" w:rsidRDefault="00000000">
      <w:r>
        <w:t>5. SQL DDL İfadeleri</w:t>
      </w:r>
    </w:p>
    <w:p w14:paraId="67489032" w14:textId="77777777" w:rsidR="008F5E4D" w:rsidRDefault="00000000">
      <w:r>
        <w:t>6. Örnek Veri Girişi (INSERT)</w:t>
      </w:r>
    </w:p>
    <w:p w14:paraId="65D0CBE4" w14:textId="77777777" w:rsidR="008F5E4D" w:rsidRDefault="00000000">
      <w:r>
        <w:t>7. SQL DML İfadeleri</w:t>
      </w:r>
    </w:p>
    <w:p w14:paraId="162AE217" w14:textId="77777777" w:rsidR="008F5E4D" w:rsidRDefault="00000000">
      <w:r>
        <w:t>8. Sonuç</w:t>
      </w:r>
    </w:p>
    <w:p w14:paraId="0630544A" w14:textId="77777777" w:rsidR="008F5E4D" w:rsidRDefault="00000000">
      <w:r>
        <w:br w:type="page"/>
      </w:r>
    </w:p>
    <w:p w14:paraId="071E5CC0" w14:textId="77777777" w:rsidR="008F5E4D" w:rsidRDefault="00000000">
      <w:pPr>
        <w:pStyle w:val="Balk1"/>
      </w:pPr>
      <w:r>
        <w:lastRenderedPageBreak/>
        <w:t>1. PROJE SENARYOSU</w:t>
      </w:r>
    </w:p>
    <w:p w14:paraId="32D8D844" w14:textId="77777777" w:rsidR="008F5E4D" w:rsidRDefault="00000000">
      <w:r>
        <w:br/>
        <w:t>Bu proje, modern bir havaalanı işletmesinin operasyonel ihtiyaçlarını karşılamak amacıyla tasarlanmış kapsamlı bir ilişkisel veritabanı yönetim sistemidir. Sistem; uçuş planlama, yolcu yönetimi, bilet işlemleri, personel organizasyonu ve ödeme takip süreçlerini dijital ortamda düzenli bir şekilde yönetmek amacıyla geliştirilmiştir.</w:t>
      </w:r>
      <w:r>
        <w:br/>
      </w:r>
      <w:r>
        <w:br/>
        <w:t>Geliştirilen veritabanı modeli sayesinde havaalanı operasyonları merkezi bir sistem üzerinden kontrol edilebilmekte ve veri tekrarının önüne geçilmektedir. Sistemde bulunan tablolar arasında Primary Key ve Foreign Key ilişkileri kullanılarak veri bütünlüğü sağlanmıştır.</w:t>
      </w:r>
      <w:r>
        <w:br/>
      </w:r>
      <w:r>
        <w:br/>
        <w:t>Proje kapsamında havaalanı, uçak, uçuş, yolcu, bilet, çalışan ve ödeme gibi temel varlıklar modellenmiştir. Ayrıca recursive ilişkiler, supertype-subtype yapısı ve arc ilişkileri gibi ileri düzey modelleme teknikleri uygulanmıştır.</w:t>
      </w:r>
      <w:r>
        <w:br/>
      </w:r>
    </w:p>
    <w:p w14:paraId="43ED6A1E" w14:textId="77777777" w:rsidR="008F5E4D" w:rsidRDefault="00000000">
      <w:pPr>
        <w:pStyle w:val="Balk1"/>
      </w:pPr>
      <w:r>
        <w:t>2. VARLIK (ENTITY) TANIMI</w:t>
      </w:r>
    </w:p>
    <w:p w14:paraId="060CCA55" w14:textId="77777777" w:rsidR="008F5E4D" w:rsidRDefault="00000000">
      <w:r>
        <w:br/>
        <w:t>Projede yer alan temel varlıklar havaalanı operasyonlarını gerçekçi şekilde modellemek amacıyla belirlenmiştir. Her varlık sisteme ait belirli bir görevi temsil etmektedir.</w:t>
      </w:r>
      <w:r>
        <w:br/>
      </w:r>
      <w:r>
        <w:br/>
        <w:t>Veritabanı yapısında ilişkisel model tercih edilmiş ve tüm tablolar birbirleri ile mantıksal ilişkiler kuracak şekilde tasarlanmıştır.</w:t>
      </w:r>
      <w:r>
        <w:br/>
      </w:r>
    </w:p>
    <w:p w14:paraId="33BAD2A8" w14:textId="77777777" w:rsidR="008F5E4D" w:rsidRDefault="00000000">
      <w:pPr>
        <w:pStyle w:val="Balk1"/>
      </w:pPr>
      <w:r>
        <w:t>2.1 TESPİT EDİLEN VARLIKLAR</w:t>
      </w:r>
    </w:p>
    <w:p w14:paraId="21303E37" w14:textId="77777777" w:rsidR="008F5E4D" w:rsidRDefault="00000000">
      <w:r>
        <w:br/>
        <w:t>Havaalanı:</w:t>
      </w:r>
      <w:r>
        <w:br/>
        <w:t>Havaalanı tablosu operasyonların gerçekleştiği lokasyonları temsil etmektedir. Tabloda havaalanı kodu, şehir ve ülke bilgileri tutulmaktadır.</w:t>
      </w:r>
      <w:r>
        <w:br/>
      </w:r>
      <w:r>
        <w:br/>
        <w:t>Uçak:</w:t>
      </w:r>
      <w:r>
        <w:br/>
        <w:t>Uçak tablosu uçuşlarda kullanılan fiziksel araçların model, kapasite ve üretim yılı gibi bilgilerini saklamaktadır.</w:t>
      </w:r>
      <w:r>
        <w:br/>
      </w:r>
      <w:r>
        <w:br/>
        <w:t>Uçuş:</w:t>
      </w:r>
      <w:r>
        <w:br/>
        <w:t>Uçuş tablosu kalkış ve varış bilgilerini yönetmektedir. Uçuş numarası, kalkış zamanı, varış zamanı ve ilgili havaalanı bilgileri bu tabloda tutulmaktadır.</w:t>
      </w:r>
      <w:r>
        <w:br/>
      </w:r>
      <w:r>
        <w:lastRenderedPageBreak/>
        <w:br/>
        <w:t>Yolcu:</w:t>
      </w:r>
      <w:r>
        <w:br/>
        <w:t>Yolcu tablosu yolculara ait kimlik ve pasaport bilgilerini saklamaktadır.</w:t>
      </w:r>
      <w:r>
        <w:br/>
      </w:r>
      <w:r>
        <w:br/>
        <w:t>Bilet:</w:t>
      </w:r>
      <w:r>
        <w:br/>
        <w:t>Bilet tablosu yolcular ile uçuşlar arasındaki bağlantıyı kurmaktadır. Her bilet belirli bir yolcuya ve belirli bir uçuşa aittir.</w:t>
      </w:r>
      <w:r>
        <w:br/>
      </w:r>
      <w:r>
        <w:br/>
        <w:t>Çalışan:</w:t>
      </w:r>
      <w:r>
        <w:br/>
        <w:t>Çalışan tablosu havaalanı personellerini temsil etmektedir. Personel bilgileri bu tabloda tutulmaktadır.</w:t>
      </w:r>
      <w:r>
        <w:br/>
      </w:r>
      <w:r>
        <w:br/>
        <w:t>Pilot:</w:t>
      </w:r>
      <w:r>
        <w:br/>
        <w:t>Pilot tablosu, çalışan tablosunun alt türü olarak modellenmiştir. Pilotlara ait lisans numarası bilgileri tutulmaktadır.</w:t>
      </w:r>
      <w:r>
        <w:br/>
      </w:r>
      <w:r>
        <w:br/>
        <w:t>Kabin Memuru:</w:t>
      </w:r>
      <w:r>
        <w:br/>
        <w:t>Kabin memuru tablosu çalışan tablosunun alt türlerinden biridir. Kabin personellerine ait yabancı dil bilgileri saklanmaktadır.</w:t>
      </w:r>
      <w:r>
        <w:br/>
      </w:r>
      <w:r>
        <w:br/>
        <w:t>Ödeme:</w:t>
      </w:r>
      <w:r>
        <w:br/>
        <w:t>Ödeme tablosu bilet işlemlerine ait finansal hareketleri temsil etmektedir.</w:t>
      </w:r>
      <w:r>
        <w:br/>
      </w:r>
    </w:p>
    <w:p w14:paraId="52CF8CE3" w14:textId="77777777" w:rsidR="008F5E4D" w:rsidRDefault="00000000">
      <w:pPr>
        <w:pStyle w:val="Balk1"/>
      </w:pPr>
      <w:r>
        <w:t>2.2 MATRIX DIAGRAM</w:t>
      </w:r>
    </w:p>
    <w:p w14:paraId="7F5CB02F" w14:textId="77777777" w:rsidR="008F5E4D" w:rsidRDefault="00000000">
      <w:r>
        <w:br/>
        <w:t>Matrix diagram yapısı sistemde bulunan varlıklar arasındaki ilişkileri göstermek amacıyla kullanılmıştır. Bu diagram sayesinde hangi varlığın diğer varlıklar ile nasıl ilişki kurduğu analiz edilmiştir.</w:t>
      </w:r>
      <w:r>
        <w:br/>
      </w:r>
      <w:r>
        <w:br/>
        <w:t>Örneğin:</w:t>
      </w:r>
      <w:r>
        <w:br/>
        <w:t>- Yolcu bir bilet satın alabilir.</w:t>
      </w:r>
      <w:r>
        <w:br/>
        <w:t>- Bir uçuş birden fazla yolcu içerebilir.</w:t>
      </w:r>
      <w:r>
        <w:br/>
        <w:t>- Bir uçakta birden fazla uçuş gerçekleştirilebilir.</w:t>
      </w:r>
      <w:r>
        <w:br/>
        <w:t>- Ödeme işlemleri belirli biletlere bağlıdır.</w:t>
      </w:r>
      <w:r>
        <w:br/>
      </w:r>
    </w:p>
    <w:p w14:paraId="21E00578" w14:textId="77777777" w:rsidR="008F5E4D" w:rsidRDefault="00000000">
      <w:pPr>
        <w:pStyle w:val="Balk1"/>
      </w:pPr>
      <w:r>
        <w:lastRenderedPageBreak/>
        <w:t>2.3 VARLIK İLİŞKİ DİAGRAMI (ERD)</w:t>
      </w:r>
    </w:p>
    <w:p w14:paraId="2A3E92F4" w14:textId="77777777" w:rsidR="008F5E4D" w:rsidRDefault="00000000">
      <w:r>
        <w:br/>
        <w:t>Projede oluşturulan ER Diagram sistemi oluşturan tüm tabloların birbirleri ile olan ilişkilerini göstermektedir. Diagram üzerinde primary key, foreign key ve ilişki tipleri belirtilmiştir.</w:t>
      </w:r>
      <w:r>
        <w:br/>
      </w:r>
      <w:r>
        <w:br/>
        <w:t>ER Diagram sayesinde sistemin genel yapısı daha anlaşılır hale gelmiş ve tablo dönüşümleri kolaylaştırılmıştır.</w:t>
      </w:r>
      <w:r>
        <w:br/>
      </w:r>
    </w:p>
    <w:p w14:paraId="3D98639F" w14:textId="77777777" w:rsidR="008F5E4D" w:rsidRDefault="00000000">
      <w:pPr>
        <w:pStyle w:val="Balk1"/>
      </w:pPr>
      <w:r>
        <w:t>2.4 ÖZEL İLİŞKİ YAPILARI</w:t>
      </w:r>
    </w:p>
    <w:p w14:paraId="1A32A175" w14:textId="77777777" w:rsidR="008F5E4D" w:rsidRDefault="00000000">
      <w:r>
        <w:br/>
        <w:t>Üst Tür – Alt Tür (Supertype–Subtype):</w:t>
      </w:r>
      <w:r>
        <w:br/>
        <w:t>Çalışan varlığı üst tür olarak modellenmiştir. Pilot ve Kabin_Memuru tabloları alt türler olarak tasarlanmıştır. Bu sayede ortak personel bilgileri tekrar edilmeden saklanmıştır.</w:t>
      </w:r>
      <w:r>
        <w:br/>
      </w:r>
      <w:r>
        <w:br/>
        <w:t>Devredilemez (Non-transferable) İlişki:</w:t>
      </w:r>
      <w:r>
        <w:br/>
        <w:t>Bir bilet yalnızca bir yolcuya ait olacak şekilde modellenmiştir. Böylece aynı biletin farklı yolcular tarafından kullanılması engellenmiştir.</w:t>
      </w:r>
      <w:r>
        <w:br/>
      </w:r>
      <w:r>
        <w:br/>
        <w:t>Çizgi (Arc) İlişkisi:</w:t>
      </w:r>
      <w:r>
        <w:br/>
        <w:t>Ödeme işlemleri kredi kartı veya nakit ödeme yöntemleri ile gerçekleştirilebilir. Arc yapısı sayesinde bir işlemin aynı anda iki farklı ödeme yöntemi ile yapılması engellenmiştir.</w:t>
      </w:r>
      <w:r>
        <w:br/>
      </w:r>
      <w:r>
        <w:br/>
        <w:t>Hiyerarşik (Recursive) Yapı:</w:t>
      </w:r>
      <w:r>
        <w:br/>
        <w:t>Çalışan tablosunda yönetici-çalışan ilişkisi recursive yapı kullanılarak modellenmiştir. Her çalışan yine aynı tabloda bulunan bir yöneticiye bağlanabilmektedir.</w:t>
      </w:r>
      <w:r>
        <w:br/>
      </w:r>
    </w:p>
    <w:p w14:paraId="2368BF0D" w14:textId="77777777" w:rsidR="008F5E4D" w:rsidRDefault="00000000">
      <w:pPr>
        <w:pStyle w:val="Balk1"/>
      </w:pPr>
      <w:r>
        <w:t>3. TEKNİK ALTYAPI</w:t>
      </w:r>
    </w:p>
    <w:p w14:paraId="04761C62" w14:textId="77777777" w:rsidR="008F5E4D" w:rsidRDefault="00000000">
      <w:r>
        <w:br/>
        <w:t>Sistem ilişkisel veritabanı standartlarına uygun olarak tasarlanmıştır. Veritabanı yapısında veri bütünlüğünü korumak amacıyla Primary Key ve Foreign Key kısıtlamaları kullanılmıştır.</w:t>
      </w:r>
      <w:r>
        <w:br/>
      </w:r>
      <w:r>
        <w:br/>
        <w:t>Projede Oracle APEX platformu tercih edilmiştir. SQL sorguları ile tablo oluşturma, veri ekleme, veri güncelleme ve veri sorgulama işlemleri gerçekleştirilmiştir.</w:t>
      </w:r>
      <w:r>
        <w:br/>
      </w:r>
      <w:r>
        <w:br/>
      </w:r>
      <w:r>
        <w:lastRenderedPageBreak/>
        <w:t>Ayrıca sistem 3NF normalizasyon kurallarına uygun olarak tasarlanmış ve veri tekrarının minimum seviyeye indirilmesi hedeflenmiştir.</w:t>
      </w:r>
      <w:r>
        <w:br/>
      </w:r>
    </w:p>
    <w:p w14:paraId="422B9A18" w14:textId="77777777" w:rsidR="008F5E4D" w:rsidRDefault="00000000">
      <w:pPr>
        <w:pStyle w:val="Balk1"/>
      </w:pPr>
      <w:r>
        <w:t>4. TABLO ÖRNEĞİ ÇİZELGESİ</w:t>
      </w:r>
    </w:p>
    <w:p w14:paraId="1DC350EE" w14:textId="77777777" w:rsidR="008F5E4D" w:rsidRDefault="00000000">
      <w:r>
        <w:br/>
        <w:t>Tablo örneği çizelgesi bölümünde veritabanı tablolarında yer alan alanlar, veri tipleri ve kısıtlamalar gösterilmektedir.</w:t>
      </w:r>
      <w:r>
        <w:br/>
      </w:r>
      <w:r>
        <w:br/>
        <w:t>Bu çizelgede:</w:t>
      </w:r>
      <w:r>
        <w:br/>
        <w:t>- Primary key alanları,</w:t>
      </w:r>
      <w:r>
        <w:br/>
        <w:t>- Foreign key alanları,</w:t>
      </w:r>
      <w:r>
        <w:br/>
        <w:t>- Veri tipleri,</w:t>
      </w:r>
      <w:r>
        <w:br/>
        <w:t>- Not null kısıtları</w:t>
      </w:r>
      <w:r>
        <w:br/>
        <w:t>detaylı şekilde belirtilmiştir.</w:t>
      </w:r>
      <w:r>
        <w:br/>
      </w:r>
    </w:p>
    <w:p w14:paraId="69047581" w14:textId="77777777" w:rsidR="008F5E4D" w:rsidRDefault="00000000">
      <w:pPr>
        <w:pStyle w:val="Balk1"/>
      </w:pPr>
      <w:r>
        <w:t>5. SQL DDL İFADELERİ</w:t>
      </w:r>
    </w:p>
    <w:p w14:paraId="6B1CB4CC" w14:textId="77777777" w:rsidR="008F5E4D" w:rsidRDefault="00000000">
      <w:r>
        <w:br/>
        <w:t>Veritabanı tablolarının oluşturulması için CREATE TABLE ifadeleri kullanılmıştır.</w:t>
      </w:r>
      <w:r>
        <w:br/>
      </w:r>
      <w:r>
        <w:br/>
        <w:t>Örnek SQL DDL ifadesi:</w:t>
      </w:r>
      <w:r>
        <w:br/>
      </w:r>
      <w:r>
        <w:br/>
        <w:t>CREATE TABLE Havaalani (</w:t>
      </w:r>
      <w:r>
        <w:br/>
        <w:t xml:space="preserve">   Havaalani_Kodu VARCHAR2(10) PRIMARY KEY,</w:t>
      </w:r>
      <w:r>
        <w:br/>
        <w:t xml:space="preserve">   Sehir VARCHAR2(100),</w:t>
      </w:r>
      <w:r>
        <w:br/>
        <w:t xml:space="preserve">   Ulke VARCHAR2(100)</w:t>
      </w:r>
      <w:r>
        <w:br/>
        <w:t>);</w:t>
      </w:r>
      <w:r>
        <w:br/>
      </w:r>
      <w:r>
        <w:br/>
        <w:t>CREATE TABLE Ucak (</w:t>
      </w:r>
      <w:r>
        <w:br/>
        <w:t xml:space="preserve">   Kuyruk_No VARCHAR2(20) PRIMARY KEY,</w:t>
      </w:r>
      <w:r>
        <w:br/>
        <w:t xml:space="preserve">   Model VARCHAR2(50),</w:t>
      </w:r>
      <w:r>
        <w:br/>
        <w:t xml:space="preserve">   Kapasite NUMBER,</w:t>
      </w:r>
      <w:r>
        <w:br/>
        <w:t xml:space="preserve">   Uretim_Yili NUMBER</w:t>
      </w:r>
      <w:r>
        <w:br/>
        <w:t>);</w:t>
      </w:r>
      <w:r>
        <w:br/>
      </w:r>
    </w:p>
    <w:p w14:paraId="4750D545" w14:textId="77777777" w:rsidR="008F5E4D" w:rsidRDefault="00000000">
      <w:pPr>
        <w:pStyle w:val="Balk1"/>
      </w:pPr>
      <w:r>
        <w:lastRenderedPageBreak/>
        <w:t>6. ÖRNEK VERİ GİRİŞİ (INSERT)</w:t>
      </w:r>
    </w:p>
    <w:p w14:paraId="031285EC" w14:textId="77777777" w:rsidR="008F5E4D" w:rsidRDefault="00000000">
      <w:r>
        <w:br/>
        <w:t>Sisteme veri ekleme işlemleri INSERT INTO komutu ile gerçekleştirilmiştir.</w:t>
      </w:r>
      <w:r>
        <w:br/>
      </w:r>
      <w:r>
        <w:br/>
        <w:t>Örnek:</w:t>
      </w:r>
      <w:r>
        <w:br/>
      </w:r>
      <w:r>
        <w:br/>
        <w:t>INSERT INTO Havaalani VALUES ('IST', 'İstanbul', 'Türkiye');</w:t>
      </w:r>
      <w:r>
        <w:br/>
      </w:r>
      <w:r>
        <w:br/>
        <w:t>INSERT INTO Ucak VALUES ('TC-001', 'Boeing 737', 180, 2018);</w:t>
      </w:r>
      <w:r>
        <w:br/>
      </w:r>
      <w:r>
        <w:br/>
        <w:t>Bu işlemler sayesinde sisteme örnek veriler eklenerek test süreçleri gerçekleştirilmiştir.</w:t>
      </w:r>
      <w:r>
        <w:br/>
      </w:r>
    </w:p>
    <w:p w14:paraId="78A857A4" w14:textId="77777777" w:rsidR="008F5E4D" w:rsidRDefault="00000000">
      <w:pPr>
        <w:pStyle w:val="Balk1"/>
      </w:pPr>
      <w:r>
        <w:t>7. SQL DML İFADELERİ</w:t>
      </w:r>
    </w:p>
    <w:p w14:paraId="6D373586" w14:textId="77777777" w:rsidR="008F5E4D" w:rsidRDefault="00000000">
      <w:r>
        <w:br/>
        <w:t>7.1 Subquery (Alt Sorgu) İçeren İfade</w:t>
      </w:r>
      <w:r>
        <w:br/>
      </w:r>
      <w:r>
        <w:br/>
        <w:t>SELECT Ad</w:t>
      </w:r>
      <w:r>
        <w:br/>
        <w:t>FROM Yolcu</w:t>
      </w:r>
      <w:r>
        <w:br/>
        <w:t>WHERE Yolcu_ID IN (</w:t>
      </w:r>
      <w:r>
        <w:br/>
        <w:t xml:space="preserve">    SELECT Yolcu_ID</w:t>
      </w:r>
      <w:r>
        <w:br/>
        <w:t xml:space="preserve">    FROM Bilet</w:t>
      </w:r>
      <w:r>
        <w:br/>
        <w:t>);</w:t>
      </w:r>
      <w:r>
        <w:br/>
      </w:r>
      <w:r>
        <w:br/>
        <w:t>7.2 JOIN İçeren İfade</w:t>
      </w:r>
      <w:r>
        <w:br/>
      </w:r>
      <w:r>
        <w:br/>
        <w:t>SELECT Y.Ad, U.Ucus_No</w:t>
      </w:r>
      <w:r>
        <w:br/>
        <w:t>FROM Yolcu Y</w:t>
      </w:r>
      <w:r>
        <w:br/>
        <w:t>JOIN Bilet B ON Y.Yolcu_ID = B.Yolcu_ID</w:t>
      </w:r>
      <w:r>
        <w:br/>
        <w:t>JOIN Ucus U ON B.Ucus_No = U.Ucus_No;</w:t>
      </w:r>
      <w:r>
        <w:br/>
      </w:r>
      <w:r>
        <w:br/>
        <w:t>7.3 GROUP BY İçeren İfade</w:t>
      </w:r>
      <w:r>
        <w:br/>
      </w:r>
      <w:r>
        <w:br/>
        <w:t xml:space="preserve">SELECT Ucus_No, COUNT(*) </w:t>
      </w:r>
      <w:r>
        <w:br/>
        <w:t>FROM Bilet</w:t>
      </w:r>
      <w:r>
        <w:br/>
        <w:t>GROUP BY Ucus_No;</w:t>
      </w:r>
      <w:r>
        <w:br/>
      </w:r>
      <w:r>
        <w:br/>
        <w:t>7.4 DATE İşlevi İçeren İfade</w:t>
      </w:r>
      <w:r>
        <w:br/>
      </w:r>
      <w:r>
        <w:br/>
      </w:r>
      <w:r>
        <w:lastRenderedPageBreak/>
        <w:t>SELECT *</w:t>
      </w:r>
      <w:r>
        <w:br/>
        <w:t>FROM Ucus</w:t>
      </w:r>
      <w:r>
        <w:br/>
        <w:t>WHERE Kalkis_Zamani &gt; SYSDATE;</w:t>
      </w:r>
      <w:r>
        <w:br/>
      </w:r>
      <w:r>
        <w:br/>
        <w:t>7.5 CHARACTER İşlevi İçeren İfade</w:t>
      </w:r>
      <w:r>
        <w:br/>
      </w:r>
      <w:r>
        <w:br/>
        <w:t>SELECT UPPER(Ad)</w:t>
      </w:r>
      <w:r>
        <w:br/>
        <w:t>FROM Yolcu;</w:t>
      </w:r>
      <w:r>
        <w:br/>
      </w:r>
      <w:r>
        <w:br/>
        <w:t>7.6 UPDATE İçeren İfade</w:t>
      </w:r>
      <w:r>
        <w:br/>
      </w:r>
      <w:r>
        <w:br/>
        <w:t>UPDATE Yolcu</w:t>
      </w:r>
      <w:r>
        <w:br/>
        <w:t>SET Ad = 'Ahmet'</w:t>
      </w:r>
      <w:r>
        <w:br/>
        <w:t>WHERE Yolcu_ID = 1;</w:t>
      </w:r>
      <w:r>
        <w:br/>
      </w:r>
      <w:r>
        <w:br/>
        <w:t>7.7 ALTER TABLE İçeren İfade</w:t>
      </w:r>
      <w:r>
        <w:br/>
      </w:r>
      <w:r>
        <w:br/>
        <w:t>ALTER TABLE Yolcu</w:t>
      </w:r>
      <w:r>
        <w:br/>
        <w:t>ADD Telefon_No VARCHAR2(20);</w:t>
      </w:r>
      <w:r>
        <w:br/>
      </w:r>
    </w:p>
    <w:p w14:paraId="7A0D4BB0" w14:textId="77777777" w:rsidR="008F5E4D" w:rsidRDefault="00000000">
      <w:pPr>
        <w:pStyle w:val="Balk1"/>
      </w:pPr>
      <w:r>
        <w:t>8. SONUÇ</w:t>
      </w:r>
    </w:p>
    <w:p w14:paraId="6B1DA26F" w14:textId="77777777" w:rsidR="008F5E4D" w:rsidRDefault="00000000">
      <w:r>
        <w:br/>
        <w:t>Bu proje kapsamında havaalanı yönetim sistemi için kapsamlı bir ilişkisel veritabanı tasarlanmış ve uygulanmıştır.</w:t>
      </w:r>
      <w:r>
        <w:br/>
      </w:r>
      <w:r>
        <w:br/>
        <w:t>Proje sayesinde:</w:t>
      </w:r>
      <w:r>
        <w:br/>
        <w:t>- ER Diagram tasarımı,</w:t>
      </w:r>
      <w:r>
        <w:br/>
        <w:t>- İlişkisel veritabanı modelleme,</w:t>
      </w:r>
      <w:r>
        <w:br/>
        <w:t>- SQL DDL ve DML işlemleri,</w:t>
      </w:r>
      <w:r>
        <w:br/>
        <w:t>- Veri bütünlüğü kuralları,</w:t>
      </w:r>
      <w:r>
        <w:br/>
        <w:t>- Recursive ve subtype yapıları</w:t>
      </w:r>
      <w:r>
        <w:br/>
      </w:r>
      <w:r>
        <w:br/>
        <w:t>gibi konularda uygulamalı deneyim kazanılmıştır.</w:t>
      </w:r>
      <w:r>
        <w:br/>
      </w:r>
      <w:r>
        <w:br/>
        <w:t>Tasarlanan sistem gerçek hayattaki havaalanı operasyonlarını modelleyebilecek yapıda olup veri yönetimi süreçlerini düzenli ve güvenli hale getirmektedir.</w:t>
      </w:r>
      <w:r>
        <w:br/>
      </w:r>
    </w:p>
    <w:p w14:paraId="6AED7422" w14:textId="63E3B551" w:rsidR="008F5E4D" w:rsidRDefault="008F5E4D"/>
    <w:p w14:paraId="357B7CE6" w14:textId="77777777" w:rsidR="0082655B" w:rsidRDefault="0082655B">
      <w:pPr>
        <w:jc w:val="center"/>
      </w:pPr>
    </w:p>
    <w:p w14:paraId="29B98C92" w14:textId="77777777" w:rsidR="0082655B" w:rsidRDefault="0082655B">
      <w:pPr>
        <w:jc w:val="center"/>
      </w:pPr>
    </w:p>
    <w:p w14:paraId="4CD59C90" w14:textId="7A53A7A3" w:rsidR="0082655B" w:rsidRDefault="0082655B">
      <w:pPr>
        <w:jc w:val="center"/>
      </w:pPr>
      <w:r w:rsidRPr="0082655B">
        <w:drawing>
          <wp:inline distT="0" distB="0" distL="0" distR="0" wp14:anchorId="76530589" wp14:editId="1681FA03">
            <wp:extent cx="5455920" cy="3421380"/>
            <wp:effectExtent l="0" t="0" r="0" b="7620"/>
            <wp:docPr id="202965835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58358" name=""/>
                    <pic:cNvPicPr/>
                  </pic:nvPicPr>
                  <pic:blipFill>
                    <a:blip r:embed="rId6"/>
                    <a:stretch>
                      <a:fillRect/>
                    </a:stretch>
                  </pic:blipFill>
                  <pic:spPr>
                    <a:xfrm>
                      <a:off x="0" y="0"/>
                      <a:ext cx="5455920" cy="3421380"/>
                    </a:xfrm>
                    <a:prstGeom prst="rect">
                      <a:avLst/>
                    </a:prstGeom>
                  </pic:spPr>
                </pic:pic>
              </a:graphicData>
            </a:graphic>
          </wp:inline>
        </w:drawing>
      </w:r>
    </w:p>
    <w:p w14:paraId="6602DAC3" w14:textId="126DFE26" w:rsidR="001108E9" w:rsidRDefault="0082655B" w:rsidP="0082655B">
      <w:r>
        <w:t xml:space="preserve">                               </w:t>
      </w:r>
      <w:r w:rsidR="008813FD">
        <w:t xml:space="preserve">                               </w:t>
      </w:r>
      <w:r w:rsidR="00D80D25">
        <w:t xml:space="preserve">  </w:t>
      </w:r>
      <w:proofErr w:type="spellStart"/>
      <w:r w:rsidR="008813FD">
        <w:t>Şekil</w:t>
      </w:r>
      <w:proofErr w:type="spellEnd"/>
      <w:r w:rsidR="008813FD">
        <w:t xml:space="preserve"> 1</w:t>
      </w:r>
    </w:p>
    <w:p w14:paraId="0D5F9A9E" w14:textId="67EEB950" w:rsidR="001108E9" w:rsidRDefault="001108E9" w:rsidP="00274659">
      <w:r w:rsidRPr="001108E9">
        <w:drawing>
          <wp:inline distT="0" distB="0" distL="0" distR="0" wp14:anchorId="30F0FD0D" wp14:editId="1D254381">
            <wp:extent cx="5486400" cy="3042285"/>
            <wp:effectExtent l="0" t="0" r="0" b="5715"/>
            <wp:docPr id="7391680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68036" name=""/>
                    <pic:cNvPicPr/>
                  </pic:nvPicPr>
                  <pic:blipFill>
                    <a:blip r:embed="rId7"/>
                    <a:stretch>
                      <a:fillRect/>
                    </a:stretch>
                  </pic:blipFill>
                  <pic:spPr>
                    <a:xfrm>
                      <a:off x="0" y="0"/>
                      <a:ext cx="5486400" cy="3042285"/>
                    </a:xfrm>
                    <a:prstGeom prst="rect">
                      <a:avLst/>
                    </a:prstGeom>
                  </pic:spPr>
                </pic:pic>
              </a:graphicData>
            </a:graphic>
          </wp:inline>
        </w:drawing>
      </w:r>
      <w:r w:rsidR="008813FD">
        <w:t xml:space="preserve"> </w:t>
      </w:r>
      <w:r w:rsidR="00274659">
        <w:t xml:space="preserve"> </w:t>
      </w:r>
      <w:r w:rsidR="00391302">
        <w:t xml:space="preserve"> </w:t>
      </w:r>
    </w:p>
    <w:p w14:paraId="09A0D1E5" w14:textId="4B679485" w:rsidR="00274659" w:rsidRPr="00274659" w:rsidRDefault="000E1DD1" w:rsidP="00274659">
      <w:pPr>
        <w:ind w:left="2880" w:firstLine="720"/>
      </w:pPr>
      <w:r>
        <w:t xml:space="preserve">   </w:t>
      </w:r>
      <w:proofErr w:type="spellStart"/>
      <w:r w:rsidR="00274659">
        <w:t>Şekil</w:t>
      </w:r>
      <w:proofErr w:type="spellEnd"/>
      <w:r w:rsidR="00274659">
        <w:t xml:space="preserve"> 2</w:t>
      </w:r>
    </w:p>
    <w:p w14:paraId="56D1DF48" w14:textId="6DD33CEA" w:rsidR="001108E9" w:rsidRDefault="00120514" w:rsidP="0082655B">
      <w:r w:rsidRPr="00120514">
        <w:lastRenderedPageBreak/>
        <w:drawing>
          <wp:inline distT="0" distB="0" distL="0" distR="0" wp14:anchorId="5BD4C23C" wp14:editId="7B67290B">
            <wp:extent cx="5486400" cy="3056890"/>
            <wp:effectExtent l="0" t="0" r="0" b="0"/>
            <wp:docPr id="100446224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62243" name=""/>
                    <pic:cNvPicPr/>
                  </pic:nvPicPr>
                  <pic:blipFill>
                    <a:blip r:embed="rId8"/>
                    <a:stretch>
                      <a:fillRect/>
                    </a:stretch>
                  </pic:blipFill>
                  <pic:spPr>
                    <a:xfrm>
                      <a:off x="0" y="0"/>
                      <a:ext cx="5486400" cy="3056890"/>
                    </a:xfrm>
                    <a:prstGeom prst="rect">
                      <a:avLst/>
                    </a:prstGeom>
                  </pic:spPr>
                </pic:pic>
              </a:graphicData>
            </a:graphic>
          </wp:inline>
        </w:drawing>
      </w:r>
    </w:p>
    <w:p w14:paraId="331509D1" w14:textId="605D7A58" w:rsidR="00391302" w:rsidRDefault="003C5924" w:rsidP="0082655B">
      <w:r>
        <w:t xml:space="preserve">                                     </w:t>
      </w:r>
      <w:r w:rsidR="00391302">
        <w:tab/>
      </w:r>
      <w:r w:rsidR="00391302">
        <w:tab/>
      </w:r>
      <w:r>
        <w:t xml:space="preserve"> </w:t>
      </w:r>
      <w:proofErr w:type="spellStart"/>
      <w:r w:rsidR="00391302">
        <w:t>Şekil</w:t>
      </w:r>
      <w:proofErr w:type="spellEnd"/>
      <w:r w:rsidR="00391302">
        <w:t xml:space="preserve"> 3</w:t>
      </w:r>
    </w:p>
    <w:p w14:paraId="328D2746" w14:textId="313BCB6A" w:rsidR="008F5E4D" w:rsidRDefault="00431FC8" w:rsidP="00431FC8">
      <w:r>
        <w:t xml:space="preserve">                  </w:t>
      </w:r>
      <w:proofErr w:type="spellStart"/>
      <w:r w:rsidR="00930FA1">
        <w:t>Şekil</w:t>
      </w:r>
      <w:proofErr w:type="spellEnd"/>
      <w:r w:rsidR="00930FA1">
        <w:t xml:space="preserve"> 1, </w:t>
      </w:r>
      <w:proofErr w:type="spellStart"/>
      <w:r w:rsidR="00930FA1">
        <w:t>Şekil</w:t>
      </w:r>
      <w:proofErr w:type="spellEnd"/>
      <w:r w:rsidR="00930FA1">
        <w:t xml:space="preserve"> 2, </w:t>
      </w:r>
      <w:proofErr w:type="spellStart"/>
      <w:r w:rsidR="00930FA1">
        <w:t>Şe</w:t>
      </w:r>
      <w:r>
        <w:t>kil</w:t>
      </w:r>
      <w:proofErr w:type="spellEnd"/>
      <w:r>
        <w:t xml:space="preserve"> </w:t>
      </w:r>
      <w:proofErr w:type="gramStart"/>
      <w:r>
        <w:t>3 :</w:t>
      </w:r>
      <w:proofErr w:type="gramEnd"/>
      <w:r w:rsidR="00D80D25">
        <w:t xml:space="preserve"> </w:t>
      </w:r>
      <w:proofErr w:type="spellStart"/>
      <w:r w:rsidR="00000000">
        <w:t>Havaalanı</w:t>
      </w:r>
      <w:proofErr w:type="spellEnd"/>
      <w:r w:rsidR="00000000">
        <w:t xml:space="preserve"> </w:t>
      </w:r>
      <w:proofErr w:type="spellStart"/>
      <w:r w:rsidR="00000000">
        <w:t>Veritabanı</w:t>
      </w:r>
      <w:proofErr w:type="spellEnd"/>
      <w:r w:rsidR="00000000">
        <w:t xml:space="preserve"> ER </w:t>
      </w:r>
      <w:proofErr w:type="spellStart"/>
      <w:r w:rsidR="00000000">
        <w:t>Diagram</w:t>
      </w:r>
      <w:r w:rsidR="001108E9">
        <w:t>ları</w:t>
      </w:r>
      <w:proofErr w:type="spellEnd"/>
    </w:p>
    <w:p w14:paraId="26BC19E5" w14:textId="7056D1F8" w:rsidR="001108E9" w:rsidRDefault="005231E4" w:rsidP="0082655B">
      <w:r w:rsidRPr="005231E4">
        <w:drawing>
          <wp:inline distT="0" distB="0" distL="0" distR="0" wp14:anchorId="4DC20982" wp14:editId="01F016F4">
            <wp:extent cx="5486400" cy="2677160"/>
            <wp:effectExtent l="0" t="0" r="0" b="8890"/>
            <wp:docPr id="12094638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63820" name=""/>
                    <pic:cNvPicPr/>
                  </pic:nvPicPr>
                  <pic:blipFill>
                    <a:blip r:embed="rId9"/>
                    <a:stretch>
                      <a:fillRect/>
                    </a:stretch>
                  </pic:blipFill>
                  <pic:spPr>
                    <a:xfrm>
                      <a:off x="0" y="0"/>
                      <a:ext cx="5486400" cy="2677160"/>
                    </a:xfrm>
                    <a:prstGeom prst="rect">
                      <a:avLst/>
                    </a:prstGeom>
                  </pic:spPr>
                </pic:pic>
              </a:graphicData>
            </a:graphic>
          </wp:inline>
        </w:drawing>
      </w:r>
    </w:p>
    <w:p w14:paraId="6C288A0F" w14:textId="5EB62807" w:rsidR="008F5E4D" w:rsidRDefault="008F5E4D"/>
    <w:p w14:paraId="6A455549" w14:textId="3F842295" w:rsidR="008F5E4D" w:rsidRDefault="00000000">
      <w:pPr>
        <w:jc w:val="center"/>
      </w:pPr>
      <w:r>
        <w:t xml:space="preserve">Şekil </w:t>
      </w:r>
      <w:r w:rsidR="008813FD">
        <w:t>4</w:t>
      </w:r>
      <w:r>
        <w:t xml:space="preserve">: </w:t>
      </w:r>
      <w:proofErr w:type="spellStart"/>
      <w:r w:rsidR="008813FD">
        <w:t>Matris</w:t>
      </w:r>
      <w:proofErr w:type="spellEnd"/>
      <w:r w:rsidR="008813FD">
        <w:t xml:space="preserve"> </w:t>
      </w:r>
      <w:proofErr w:type="spellStart"/>
      <w:r w:rsidR="008813FD">
        <w:t>Diyagramı</w:t>
      </w:r>
      <w:proofErr w:type="spellEnd"/>
    </w:p>
    <w:sectPr w:rsidR="008F5E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933469242">
    <w:abstractNumId w:val="8"/>
  </w:num>
  <w:num w:numId="2" w16cid:durableId="901448861">
    <w:abstractNumId w:val="6"/>
  </w:num>
  <w:num w:numId="3" w16cid:durableId="2059619396">
    <w:abstractNumId w:val="5"/>
  </w:num>
  <w:num w:numId="4" w16cid:durableId="1244408772">
    <w:abstractNumId w:val="4"/>
  </w:num>
  <w:num w:numId="5" w16cid:durableId="363214784">
    <w:abstractNumId w:val="7"/>
  </w:num>
  <w:num w:numId="6" w16cid:durableId="2063095984">
    <w:abstractNumId w:val="3"/>
  </w:num>
  <w:num w:numId="7" w16cid:durableId="185992022">
    <w:abstractNumId w:val="2"/>
  </w:num>
  <w:num w:numId="8" w16cid:durableId="1124351028">
    <w:abstractNumId w:val="1"/>
  </w:num>
  <w:num w:numId="9" w16cid:durableId="462502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DD1"/>
    <w:rsid w:val="001108E9"/>
    <w:rsid w:val="00120514"/>
    <w:rsid w:val="0015074B"/>
    <w:rsid w:val="0025459F"/>
    <w:rsid w:val="00274659"/>
    <w:rsid w:val="0029639D"/>
    <w:rsid w:val="00326F90"/>
    <w:rsid w:val="00391302"/>
    <w:rsid w:val="003C5924"/>
    <w:rsid w:val="003D271B"/>
    <w:rsid w:val="00431FC8"/>
    <w:rsid w:val="00442750"/>
    <w:rsid w:val="004F0085"/>
    <w:rsid w:val="00510A67"/>
    <w:rsid w:val="005231E4"/>
    <w:rsid w:val="00616083"/>
    <w:rsid w:val="0068411B"/>
    <w:rsid w:val="0082655B"/>
    <w:rsid w:val="008813FD"/>
    <w:rsid w:val="008F5E4D"/>
    <w:rsid w:val="00930FA1"/>
    <w:rsid w:val="00966174"/>
    <w:rsid w:val="00AA1D8D"/>
    <w:rsid w:val="00B47730"/>
    <w:rsid w:val="00B66BFD"/>
    <w:rsid w:val="00C25908"/>
    <w:rsid w:val="00CB0664"/>
    <w:rsid w:val="00D05664"/>
    <w:rsid w:val="00D34F5C"/>
    <w:rsid w:val="00D43AED"/>
    <w:rsid w:val="00D80D25"/>
    <w:rsid w:val="00DC3E2C"/>
    <w:rsid w:val="00F205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F4ABBF"/>
  <w14:defaultImageDpi w14:val="300"/>
  <w15:docId w15:val="{78BF3130-4AE0-4D40-AAD8-9CD04E996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10</Pages>
  <Words>1102</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Nisanur Çatakoğlu</cp:lastModifiedBy>
  <cp:revision>26</cp:revision>
  <dcterms:created xsi:type="dcterms:W3CDTF">2026-05-14T19:48:00Z</dcterms:created>
  <dcterms:modified xsi:type="dcterms:W3CDTF">2026-05-18T05:40:00Z</dcterms:modified>
  <cp:category/>
</cp:coreProperties>
</file>